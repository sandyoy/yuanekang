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智慧家康 产品总览（认知底座）</w:t>
      </w:r>
    </w:p>
    <w:p>
      <w:pPr>
        <w:spacing w:after="120" w:line="312" w:lineRule="auto"/>
      </w:pPr>
      <w: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after="120" w:line="312" w:lineRule="auto"/>
      </w:pPr>
      <w:r>
        <w:t>版本：v1.4 · 2026-09-10 · 小龙虾整理底本 / 小鲸鱼补入底层认知（sandy 9-10 定）</w:t>
      </w:r>
    </w:p>
    <w:p>
      <w:pPr>
        <w:spacing w:after="120" w:line="312" w:lineRule="auto"/>
      </w:pPr>
      <w:r>
        <w:t xml:space="preserve">口径基准：圆爱康自家产品资料（2026-06-09资料包）+ 智慧家康项目说明书（医院版/平台版）+ 居家项目彩页 + 竞品分析表 + sandy 姐 8-07 亲自确认的费用口径 + sandy 姐 8-11 亲自确认的结算分账新口径 + </w:t>
      </w:r>
      <w:r>
        <w:rPr>
          <w:b/>
        </w:rPr>
        <w:t>sandy 姐 8-12 亲自定版的结算优先级（月结优先/分账看公立/私立必收圆爱康）</w:t>
      </w:r>
      <w:r>
        <w:t xml:space="preserve"> + </w:t>
      </w:r>
      <w:r>
        <w:rPr>
          <w:b/>
        </w:rPr>
        <w:t>sandy 姐 9-10 亲自定版的底层认知铁律（见第零节）</w:t>
      </w:r>
      <w:r>
        <w:t>。</w:t>
      </w:r>
    </w:p>
    <w:p>
      <w:pPr>
        <w:spacing w:after="120" w:line="312" w:lineRule="auto"/>
      </w:pPr>
      <w:r>
        <w:t>⚠️ 本文档为内部认知文件，不直接呈现给客户/院方。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零、★底层认知铁律（sandy 2026-09-10 亲自定版 · 双 Hermes 共用 · 最高优先级）★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**本节是全文档的"地基"，其余章节的口径一律不得与本节冲突。任何对外/对内表述被发现违反本节，按错处理，当场修订。**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本节由 sandy 2026-09-10 与云端小鲸鱼深度讨论后亲自定版，写入双方共用认知底座，小鲸鱼、小龙虾**开工前必读**。</w:t>
      </w:r>
    </w:p>
    <w:p>
      <w:pPr>
        <w:pStyle w:val="Heading3"/>
      </w:pPr>
      <w:r>
        <w:rPr>
          <w:color w:val="2D5F9E"/>
          <w:sz w:val="26"/>
        </w:rPr>
        <w:t>铁律1：不锁"三甲"——客户是各级医院，不是只有三甲</w:t>
      </w:r>
    </w:p>
    <w:p>
      <w:pPr>
        <w:pStyle w:val="ListBullet"/>
        <w:spacing w:after="60"/>
        <w:ind w:left="567"/>
      </w:pPr>
      <w:r>
        <w:t>❌ 错误表述：「三甲医院康复延伸」「服务三甲医院」</w:t>
      </w:r>
    </w:p>
    <w:p>
      <w:pPr>
        <w:pStyle w:val="ListBullet"/>
        <w:spacing w:after="60"/>
        <w:ind w:left="567"/>
      </w:pPr>
      <w:r>
        <w:t>✅ 正确表述：</w:t>
      </w:r>
      <w:r>
        <w:rPr>
          <w:b/>
        </w:rPr>
        <w:t>各级医院都是我们的客户</w:t>
      </w:r>
      <w:r>
        <w:t>——三甲、三级、二级、专科、区县、社区、街道卫生服务中心。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（两层）：</w:t>
      </w:r>
    </w:p>
    <w:p>
      <w:pPr>
        <w:spacing w:after="60"/>
        <w:ind w:left="454"/>
      </w:pPr>
      <w:r/>
      <w:r>
        <w:rPr>
          <w:b/>
        </w:rPr>
        <w:t>商业层</w:t>
      </w:r>
      <w:r>
        <w:t>：锁死"三甲"= 自己砍客户范围，把二级医院、专科医院、社区卫生中心这些真实客户全部排除在外。</w:t>
      </w:r>
    </w:p>
    <w:p>
      <w:pPr>
        <w:spacing w:after="60"/>
        <w:ind w:left="454"/>
      </w:pPr>
      <w:r/>
      <w:r>
        <w:rPr>
          <w:b/>
        </w:rPr>
        <w:t>认知层</w:t>
      </w:r>
      <w:r>
        <w:t>：锁死"三甲"会把圆爱康说成</w:t>
      </w:r>
      <w:r>
        <w:rPr>
          <w:b/>
        </w:rPr>
        <w:t>三甲医院的"搬运工/执行方"</w:t>
      </w:r>
      <w:r>
        <w:t>——好像能力是三甲的、我们只是搬到家。</w:t>
      </w:r>
      <w:r>
        <w:rPr>
          <w:b/>
        </w:rPr>
        <w:t>真实是：圆爱康是能力延伸的平台方，能力源头可是各级医院、各专科科室。</w:t>
      </w:r>
      <w:r/>
    </w:p>
    <w:p>
      <w:pPr>
        <w:pStyle w:val="ListBullet"/>
        <w:spacing w:after="60"/>
        <w:ind w:left="567"/>
      </w:pPr>
      <w:r>
        <w:t>⚠️ 来源警示：此前多个文件（GEO 种苗/词库/判别句）里的"三甲"口径，是</w:t>
      </w:r>
      <w:r>
        <w:rPr>
          <w:b/>
        </w:rPr>
        <w:t>抄了 AI 搜索实测里 AI 给出的说法</w:t>
      </w:r>
      <w:r>
        <w:t>。</w:t>
      </w:r>
      <w:r>
        <w:rPr>
          <w:b/>
        </w:rPr>
        <w:t>AI 说的口径不能当业务事实来源，只能当验证参考。</w:t>
      </w:r>
      <w:r>
        <w:t>（2026-09-10 纠偏）</w:t>
      </w:r>
    </w:p>
    <w:p>
      <w:pPr>
        <w:pStyle w:val="Heading3"/>
      </w:pPr>
      <w:r>
        <w:rPr>
          <w:color w:val="2D5F9E"/>
          <w:sz w:val="26"/>
        </w:rPr>
        <w:t>铁律2：不锁"康复科"——产品是全专科的，不是康复科专属</w:t>
      </w:r>
    </w:p>
    <w:p>
      <w:pPr>
        <w:pStyle w:val="ListBullet"/>
        <w:spacing w:after="60"/>
        <w:ind w:left="567"/>
      </w:pPr>
      <w:r>
        <w:t>❌ 错误表述：「居家康复（听起来只跟康复科有关）」</w:t>
      </w:r>
    </w:p>
    <w:p>
      <w:pPr>
        <w:pStyle w:val="ListBullet"/>
        <w:spacing w:after="60"/>
        <w:ind w:left="567"/>
      </w:pPr>
      <w:r>
        <w:t>✅ 正确表述：圆爱康是</w:t>
      </w:r>
      <w:r>
        <w:rPr>
          <w:b/>
        </w:rPr>
        <w:t>全专科治疗能力的居家延伸</w:t>
      </w:r>
      <w:r>
        <w:t>——妇产、盆底、泌尿、男科、肛肠、骨科、心内、神内、儿科心理……各科室都能用。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</w:t>
      </w:r>
    </w:p>
    <w:p>
      <w:pPr>
        <w:spacing w:after="60"/>
        <w:ind w:left="454"/>
      </w:pPr>
      <w:r/>
      <w:r>
        <w:rPr>
          <w:b/>
        </w:rPr>
        <w:t>锁"康复科"会让其他科室主任以为"没我的事"</w:t>
      </w:r>
      <w:r>
        <w:t>——妇产科主任、心内科主任一看是"康复"项目，第一反应是"这是康复科的活，跟我没关系"，直接丢单。</w:t>
      </w:r>
    </w:p>
    <w:p>
      <w:pPr>
        <w:spacing w:after="60"/>
        <w:ind w:left="454"/>
      </w:pPr>
      <w:r>
        <w:t>从产品线看（见第三节）：</w:t>
      </w:r>
      <w:r>
        <w:rPr>
          <w:b/>
        </w:rPr>
        <w:t>真实可开展病种横跨妇产/泌尿/男科/肛肠/骨科/心脑/神经/儿科</w:t>
      </w:r>
      <w:r>
        <w:t>——本身就是全专科矩阵，不是康复科单品。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真实客户画像（反常识但关键）</w:t>
      </w:r>
      <w:r>
        <w:t>：</w:t>
      </w:r>
      <w:r>
        <w:rPr>
          <w:b/>
        </w:rPr>
        <w:t>非康复科</w:t>
      </w:r>
      <w:r>
        <w:t>才是主战场——康复科自己有康复人力、自己就能做院外延伸，反而不太需要我们；妇产、心内、泌尿这些</w:t>
      </w:r>
      <w:r>
        <w:rPr>
          <w:b/>
        </w:rPr>
        <w:t>没有院外康复人力、但治疗需求长期存在</w:t>
      </w:r>
      <w:r>
        <w:t>的科室，才是真正需要我们的人。</w:t>
      </w:r>
    </w:p>
    <w:p>
      <w:pPr>
        <w:pStyle w:val="Heading3"/>
      </w:pPr>
      <w:r>
        <w:rPr>
          <w:color w:val="2D5F9E"/>
          <w:sz w:val="26"/>
        </w:rPr>
        <w:t>铁律3：圆爱康 = 各级医院 × 全专科的治疗能力延伸平台（一句话定位）</w:t>
      </w:r>
    </w:p>
    <w:p>
      <w:pPr>
        <w:pStyle w:val="ListBullet"/>
        <w:spacing w:after="60"/>
        <w:ind w:left="567"/>
      </w:pPr>
      <w:r/>
      <w:r>
        <w:rPr>
          <w:b/>
        </w:rPr>
        <w:t>标准定位句（内部认知版）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 xml:space="preserve">  &gt; **圆爱康——把医院各专科的专业治疗能力延伸到患者家中的「智慧家康」平台。**</w:t>
      </w:r>
    </w:p>
    <w:p>
      <w:pPr>
        <w:pStyle w:val="ListBullet"/>
        <w:spacing w:after="60"/>
        <w:ind w:left="567"/>
      </w:pPr>
      <w:r/>
      <w:r>
        <w:rPr>
          <w:b/>
        </w:rPr>
        <w:t>拆解</w:t>
      </w:r>
      <w:r>
        <w:t>：</w:t>
      </w:r>
    </w:p>
    <w:p>
      <w:pPr>
        <w:pStyle w:val="ListBullet"/>
        <w:spacing w:after="60"/>
        <w:ind w:left="567"/>
      </w:pPr>
      <w:r/>
      <w:r>
        <w:rPr>
          <w:b/>
        </w:rPr>
        <w:t>各级医院</w:t>
      </w:r>
      <w:r>
        <w:t xml:space="preserve">（不限三甲）× </w:t>
      </w:r>
      <w:r>
        <w:rPr>
          <w:b/>
        </w:rPr>
        <w:t>全专科</w:t>
      </w:r>
      <w:r>
        <w:t>（不限康复科）= 能力来源</w:t>
      </w:r>
    </w:p>
    <w:p>
      <w:pPr>
        <w:pStyle w:val="ListBullet"/>
        <w:spacing w:after="60"/>
        <w:ind w:left="567"/>
      </w:pPr>
      <w:r/>
      <w:r>
        <w:rPr>
          <w:b/>
        </w:rPr>
        <w:t>专业治疗能力</w:t>
      </w:r>
      <w:r>
        <w:t>（不是监测、不是护理、不是养老）= 延伸的内容</w:t>
      </w:r>
    </w:p>
    <w:p>
      <w:pPr>
        <w:pStyle w:val="ListBullet"/>
        <w:spacing w:after="60"/>
        <w:ind w:left="567"/>
      </w:pPr>
      <w:r/>
      <w:r>
        <w:rPr>
          <w:b/>
        </w:rPr>
        <w:t>延伸到患者家中</w:t>
      </w:r>
      <w:r>
        <w:t xml:space="preserve"> = 我们做的事（远程/居家形态）</w:t>
      </w:r>
    </w:p>
    <w:p>
      <w:pPr>
        <w:pStyle w:val="ListBullet"/>
        <w:spacing w:after="60"/>
        <w:ind w:left="567"/>
      </w:pPr>
      <w:r/>
      <w:r>
        <w:rPr>
          <w:b/>
        </w:rPr>
        <w:t>平台</w:t>
      </w:r>
      <w:r>
        <w:t xml:space="preserve"> = 我们的身份（不是搬运工，是让能力"能延伸"的基础设施）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对外话术双轨（9-08 已定，勿混）</w:t>
      </w:r>
      <w:r>
        <w:t>：品牌传播/GEO/AI可见度用「智慧家康」口径；对医院/监管的正式文件，</w:t>
      </w:r>
      <w:r>
        <w:rPr>
          <w:b/>
        </w:rPr>
        <w:t>绝口不谈"居家"二字</w:t>
      </w:r>
      <w:r>
        <w:t xml:space="preserve">（监管把"居家=必须有上门动作"会卡），一律改讲 </w:t>
      </w:r>
      <w:r>
        <w:rPr>
          <w:b/>
        </w:rPr>
        <w:t>「远程康复 / 互联网+远程康复延伸」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一、一句话定位</w:t>
      </w:r>
    </w:p>
    <w:p>
      <w:pPr>
        <w:spacing w:after="120" w:line="312" w:lineRule="auto"/>
      </w:pPr>
      <w:r>
        <w:t>圆爱康不是「卖居家设备」的公司，而是</w:t>
      </w:r>
      <w:r>
        <w:rPr>
          <w:b/>
        </w:rPr>
        <w:t>把医院各专科的专业治疗能力，通过「设备 + 物联网平台 + 六师共管」延伸到患者家中的「智慧家康」平台</w:t>
      </w:r>
      <w:r>
        <w:t>（各级医院 × 全专科，详见第零节铁律3）。</w:t>
      </w:r>
    </w:p>
    <w:p>
      <w:pPr>
        <w:spacing w:after="120" w:line="312" w:lineRule="auto"/>
      </w:pPr>
      <w:r>
        <w:t>医院零投入、零对接，圆爱康投设备+平台+运营团队，把院内治疗能力延伸到患者家中；患者付费买居家康复服务包。</w:t>
      </w:r>
    </w:p>
    <w:p>
      <w:pPr>
        <w:spacing w:after="120" w:line="312" w:lineRule="auto"/>
      </w:pPr>
      <w:r>
        <w:t>合作模式一句话：医院主导、第三方赋能。</w:t>
      </w:r>
    </w:p>
    <w:p>
      <w:pPr>
        <w:pStyle w:val="ListBullet"/>
        <w:spacing w:after="60"/>
        <w:ind w:left="567"/>
      </w:pPr>
      <w:r>
        <w:t>医院 = 医疗服务主体与责任方（诊疗方案、质量安全监管、医疗数据归属）</w:t>
      </w:r>
    </w:p>
    <w:p>
      <w:pPr>
        <w:pStyle w:val="ListBullet"/>
        <w:spacing w:after="60"/>
        <w:ind w:left="567"/>
      </w:pPr>
      <w:r>
        <w:t>圆爱康 = 技术与运营支持方（智能软件平台、物联网康复硬件、物流运维、六师服务）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收费主体与主账号归属：现在有两种并存的分账模式，见第五节。对外不一口咬死"医院收费"或"圆爱康收费"，而是"谁做主账号、分账给另一方"。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二、产品线（设备有哪些）</w:t>
      </w:r>
    </w:p>
    <w:p>
      <w:pPr>
        <w:spacing w:after="120" w:line="312" w:lineRule="auto"/>
      </w:pPr>
      <w:r>
        <w:t>来源：产品资料目录结构 + 竞品分析表确认。设备名/结构已坐实；具体技术参数待补原文深化。</w:t>
      </w:r>
    </w:p>
    <w:p>
      <w:pPr>
        <w:pStyle w:val="Heading3"/>
      </w:pPr>
      <w:r>
        <w:rPr>
          <w:color w:val="2D5F9E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r/>
            <w:r>
              <w:t>圆小汫系列 · 生物反馈电刺激治疗仪（1/2）</w:t>
            </w:r>
          </w:p>
        </w:tc>
        <w:tc>
          <w:tcPr>
            <w:tcW w:type="dxa" w:w="2880"/>
          </w:tcPr>
          <w:p>
            <w:r/>
            <w:r>
              <w:t>盆底康复</w:t>
            </w:r>
          </w:p>
        </w:tc>
        <w:tc>
          <w:tcPr>
            <w:tcW w:type="dxa" w:w="2880"/>
          </w:tcPr>
          <w:p>
            <w:r/>
            <w:r>
              <w:t>居家·产后/盆底/泌乳/腹直肌分离等，自带在线评估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骨事通（1/2）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居家关节康复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居家·关节活动度/训练</w:t>
            </w:r>
          </w:p>
        </w:tc>
      </w:tr>
      <w:tr>
        <w:tc>
          <w:tcPr>
            <w:tcW w:type="dxa" w:w="2880"/>
          </w:tcPr>
          <w:p>
            <w:r/>
            <w:r>
              <w:t>胎监仪</w:t>
            </w:r>
          </w:p>
        </w:tc>
        <w:tc>
          <w:tcPr>
            <w:tcW w:type="dxa" w:w="2880"/>
          </w:tcPr>
          <w:p>
            <w:r/>
            <w:r>
              <w:t>远程胎心监护</w:t>
            </w:r>
          </w:p>
        </w:tc>
        <w:tc>
          <w:tcPr>
            <w:tcW w:type="dxa" w:w="2880"/>
          </w:tcPr>
          <w:p>
            <w:r/>
            <w:r>
              <w:t>居家·孕产期胎儿监护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/>
            <w:r>
              <w:t>心脏超声波治疗仪（1/2/3）</w:t>
            </w:r>
          </w:p>
        </w:tc>
        <w:tc>
          <w:tcPr>
            <w:tcW w:type="dxa" w:w="2160"/>
          </w:tcPr>
          <w:p>
            <w:r/>
            <w:r>
              <w:t>天行健</w:t>
            </w:r>
          </w:p>
        </w:tc>
        <w:tc>
          <w:tcPr>
            <w:tcW w:type="dxa" w:w="2160"/>
          </w:tcPr>
          <w:p>
            <w:r/>
            <w:r>
              <w:t>心脏康复（8大适应症）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缺血预适应训练仪（1/2）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宣医通（整合）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心脑血管保护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</w:t>
            </w:r>
          </w:p>
        </w:tc>
      </w:tr>
      <w:tr>
        <w:tc>
          <w:tcPr>
            <w:tcW w:type="dxa" w:w="2160"/>
          </w:tcPr>
          <w:p>
            <w:r/>
            <w:r>
              <w:t>永磁旋振治疗仪</w:t>
            </w:r>
          </w:p>
        </w:tc>
        <w:tc>
          <w:tcPr>
            <w:tcW w:type="dxa" w:w="2160"/>
          </w:tcPr>
          <w:p>
            <w:r/>
            <w:r>
              <w:t>天津顺博</w:t>
            </w:r>
          </w:p>
        </w:tc>
        <w:tc>
          <w:tcPr>
            <w:tcW w:type="dxa" w:w="2160"/>
          </w:tcPr>
          <w:p>
            <w:r/>
            <w:r>
              <w:t>疼痛/康复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数智化认知评估与训练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鹤灵医疗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认知评估与训练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居家/院内【待确认】</w:t>
            </w:r>
          </w:p>
        </w:tc>
      </w:tr>
      <w:tr>
        <w:tc>
          <w:tcPr>
            <w:tcW w:type="dxa" w:w="2160"/>
          </w:tcPr>
          <w:p>
            <w:r/>
            <w:r>
              <w:t>儿童心理认知训练系统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  <w:tc>
          <w:tcPr>
            <w:tcW w:type="dxa" w:w="2160"/>
          </w:tcPr>
          <w:p>
            <w:r/>
            <w:r>
              <w:t>儿童心理认知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/>
            <w:r>
              <w:t>脑卒中三维治疗仪（800D/800S）</w:t>
            </w:r>
          </w:p>
        </w:tc>
        <w:tc>
          <w:tcPr>
            <w:tcW w:type="dxa" w:w="2880"/>
          </w:tcPr>
          <w:p>
            <w:r/>
            <w:r>
              <w:t>天行健</w:t>
            </w:r>
          </w:p>
        </w:tc>
        <w:tc>
          <w:tcPr>
            <w:tcW w:type="dxa" w:w="2880"/>
          </w:tcPr>
          <w:p>
            <w:r/>
            <w:r>
              <w:t>脑卒中·神经康复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超声激光神经肌肉电刺激系统（APOTREAT-800S）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天行健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神经·肌肉电刺激</w:t>
            </w:r>
          </w:p>
        </w:tc>
      </w:tr>
      <w:tr>
        <w:tc>
          <w:tcPr>
            <w:tcW w:type="dxa" w:w="2880"/>
          </w:tcPr>
          <w:p>
            <w:r/>
            <w:r>
              <w:t>院内台车一拖二/一拖四（ESA-F01/ESA-S01）、智控机 ESA-V01</w:t>
            </w:r>
          </w:p>
        </w:tc>
        <w:tc>
          <w:tcPr>
            <w:tcW w:type="dxa" w:w="2880"/>
          </w:tcPr>
          <w:p>
            <w:r/>
            <w:r>
              <w:t>待确认</w:t>
            </w:r>
          </w:p>
        </w:tc>
        <w:tc>
          <w:tcPr>
            <w:tcW w:type="dxa" w:w="2880"/>
          </w:tcPr>
          <w:p>
            <w:r/>
            <w:r>
              <w:t>院内综合治疗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CMS 智能患者专科服务管理系统</w:t>
            </w:r>
          </w:p>
        </w:tc>
        <w:tc>
          <w:tcPr>
            <w:tcW w:type="dxa" w:w="4320"/>
          </w:tcPr>
          <w:p>
            <w:r/>
            <w:r>
              <w:t>患者管理/服务运营平台，含医护端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物联网设备平台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设备数据采集、双向互联</w:t>
            </w:r>
          </w:p>
        </w:tc>
      </w:tr>
    </w:tbl>
    <w:p/>
    <w:p>
      <w:pPr>
        <w:spacing w:after="120" w:line="312" w:lineRule="auto"/>
      </w:pPr>
      <w:r>
        <w:t>⭐ 圆爱康是「自家设备 + 整合多家厂商设备 + 自家物联网平台 + 六师服务」四位一体。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三、居家病种矩阵（能治什么）</w:t>
      </w:r>
    </w:p>
    <w:p>
      <w:pPr>
        <w:spacing w:after="120" w:line="312" w:lineRule="auto"/>
      </w:pPr>
      <w:r>
        <w:t>来源：居家项目彩页1+彩页2 + 智慧家康说明书「可开展服务项目」。真实资料坐实。</w:t>
      </w:r>
    </w:p>
    <w:p>
      <w:pPr>
        <w:spacing w:after="120" w:line="312" w:lineRule="auto"/>
      </w:pPr>
      <w:r/>
      <w:r>
        <w:rPr>
          <w:b/>
        </w:rPr>
        <w:t>女性健康（切入主力·资料最全）</w:t>
      </w:r>
      <w:r/>
    </w:p>
    <w:p>
      <w:pPr>
        <w:pStyle w:val="ListBullet"/>
        <w:spacing w:after="60"/>
        <w:ind w:left="567"/>
      </w:pPr>
      <w:r>
        <w:t>盆底康复、产后康复、产后42天居家月子关爱计划</w:t>
      </w:r>
    </w:p>
    <w:p>
      <w:pPr>
        <w:pStyle w:val="ListBullet"/>
        <w:spacing w:after="60"/>
        <w:ind w:left="567"/>
      </w:pPr>
      <w:r>
        <w:t>产后尿潴留、术后尿潴留、泌乳、腹直肌分离</w:t>
      </w:r>
    </w:p>
    <w:p>
      <w:pPr>
        <w:pStyle w:val="ListBullet"/>
        <w:spacing w:after="60"/>
        <w:ind w:left="567"/>
      </w:pPr>
      <w:r>
        <w:t>子宫复旧、内膜养护、薄型子宫内膜养护、人流康、痛经</w:t>
      </w:r>
    </w:p>
    <w:p>
      <w:pPr>
        <w:spacing w:after="120" w:line="312" w:lineRule="auto"/>
      </w:pPr>
      <w:r/>
      <w:r>
        <w:rPr>
          <w:b/>
        </w:rPr>
        <w:t>泌尿/男科/肛肠</w:t>
      </w:r>
      <w:r/>
    </w:p>
    <w:p>
      <w:pPr>
        <w:pStyle w:val="ListBullet"/>
        <w:spacing w:after="60"/>
        <w:ind w:left="567"/>
      </w:pPr>
      <w:r>
        <w:t>泌尿康复、尿失禁/尿潴留康复（说明书：泌尿外科）</w:t>
      </w:r>
    </w:p>
    <w:p>
      <w:pPr>
        <w:pStyle w:val="ListBullet"/>
        <w:spacing w:after="60"/>
        <w:ind w:left="567"/>
      </w:pPr>
      <w:r>
        <w:t>男科康复</w:t>
      </w:r>
    </w:p>
    <w:p>
      <w:pPr>
        <w:pStyle w:val="ListBullet"/>
        <w:spacing w:after="60"/>
        <w:ind w:left="567"/>
      </w:pPr>
      <w:r>
        <w:t>排便功能障碍康复（便秘、失禁）——说明书：肛肠外科</w:t>
      </w:r>
    </w:p>
    <w:p>
      <w:pPr>
        <w:spacing w:after="120" w:line="312" w:lineRule="auto"/>
      </w:pPr>
      <w:r/>
      <w:r>
        <w:rPr>
          <w:b/>
        </w:rPr>
        <w:t>骨科/康复/中医</w:t>
      </w:r>
      <w:r/>
    </w:p>
    <w:p>
      <w:pPr>
        <w:pStyle w:val="ListBullet"/>
        <w:spacing w:after="60"/>
        <w:ind w:left="567"/>
      </w:pPr>
      <w:r>
        <w:t>关节康复、肢体康复、吞咽功能障碍康复</w:t>
      </w:r>
    </w:p>
    <w:p>
      <w:pPr>
        <w:pStyle w:val="ListBullet"/>
        <w:spacing w:after="60"/>
        <w:ind w:left="567"/>
      </w:pPr>
      <w:r>
        <w:t>骨科术后关节活动度、运动损伤、慢性疼痛（肩颈腰背痛）居家理疗</w:t>
      </w:r>
    </w:p>
    <w:p>
      <w:pPr>
        <w:spacing w:after="120" w:line="312" w:lineRule="auto"/>
      </w:pPr>
      <w:r/>
      <w:r>
        <w:rPr>
          <w:b/>
        </w:rPr>
        <w:t>心脑/神经</w:t>
      </w:r>
      <w:r/>
    </w:p>
    <w:p>
      <w:pPr>
        <w:pStyle w:val="ListBullet"/>
        <w:spacing w:after="60"/>
        <w:ind w:left="567"/>
      </w:pPr>
      <w:r>
        <w:t>心脏康复（心肌炎、冠心病、冠脉粥样硬化、心律不齐、心功能不全、高血压、高血脂、介入治疗辅助）</w:t>
      </w:r>
    </w:p>
    <w:p>
      <w:pPr>
        <w:pStyle w:val="ListBullet"/>
        <w:spacing w:after="60"/>
        <w:ind w:left="567"/>
      </w:pPr>
      <w:r>
        <w:t>缺血预适应（心脑血管保护）</w:t>
      </w:r>
    </w:p>
    <w:p>
      <w:pPr>
        <w:spacing w:after="120" w:line="312" w:lineRule="auto"/>
      </w:pPr>
      <w:r/>
      <w:r>
        <w:rPr>
          <w:b/>
        </w:rPr>
        <w:t>儿科</w:t>
      </w:r>
      <w:r/>
    </w:p>
    <w:p>
      <w:pPr>
        <w:pStyle w:val="ListBullet"/>
        <w:spacing w:after="60"/>
        <w:ind w:left="567"/>
      </w:pPr>
      <w:r>
        <w:t>儿童心理认知训练</w:t>
      </w:r>
    </w:p>
    <w:p>
      <w:pPr>
        <w:spacing w:after="120" w:line="312" w:lineRule="auto"/>
      </w:pPr>
      <w:r>
        <w:t>说明：以</w:t>
      </w:r>
      <w:r>
        <w:rPr>
          <w:b/>
        </w:rPr>
        <w:t>女性健康（产后/盆底）为切入</w:t>
      </w:r>
      <w:r>
        <w:t>，扩展到泌尿、男科、骨科/关节、心脏、心脑血管、神经、儿童心理——是一张</w:t>
      </w:r>
      <w:r>
        <w:rPr>
          <w:b/>
        </w:rPr>
        <w:t>居家治疗矩阵</w:t>
      </w:r>
      <w:r>
        <w:t>，不是单一科室/单一设备。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本矩阵即第零节铁律2的实证</w:t>
      </w:r>
      <w:r>
        <w:t>：病种横跨妇产/泌尿/男科/肛肠/骨科/心脑/神经/儿科——</w:t>
      </w:r>
      <w:r>
        <w:rPr>
          <w:b/>
        </w:rPr>
        <w:t>全专科</w:t>
      </w:r>
      <w:r>
        <w:t>，不是康复科专属。对外介绍本项目时，</w:t>
      </w:r>
      <w:r>
        <w:rPr>
          <w:b/>
        </w:rPr>
        <w:t>不要用"康复"一词把其他科室排除在外</w:t>
      </w:r>
      <w:r>
        <w:t>（妇产科主任/心内科主任会以为"没我的事"）。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四、六师共管（是哪六师）</w:t>
      </w:r>
    </w:p>
    <w:p>
      <w:pPr>
        <w:spacing w:after="120" w:line="312" w:lineRule="auto"/>
      </w:pPr>
      <w:r>
        <w:t>⚠️ 两处口径有出入，需 sandy 定版（详见第八节）。</w:t>
      </w:r>
    </w:p>
    <w:p>
      <w:pPr>
        <w:pStyle w:val="ListBullet"/>
        <w:spacing w:after="60"/>
        <w:ind w:left="567"/>
      </w:pPr>
      <w:r>
        <w:t>来源A「智慧家康说明书」：专科医生、康复治疗师、护师、健康管理师、设备工程师、客服专员</w:t>
      </w:r>
    </w:p>
    <w:p>
      <w:pPr>
        <w:pStyle w:val="ListBullet"/>
        <w:spacing w:after="60"/>
        <w:ind w:left="567"/>
      </w:pPr>
      <w:r>
        <w:t>来源B「居家大盘定位图」：科室专科医生、治疗师、专科护师、线下督导、设备工程师、线上专业客服</w:t>
      </w:r>
    </w:p>
    <w:p>
      <w:pPr>
        <w:spacing w:after="120" w:line="312" w:lineRule="auto"/>
      </w:pPr>
      <w:r>
        <w:t>核心差异：第4位是「健康管理师」还是「线下督导」？其余五师一致。</w:t>
      </w:r>
    </w:p>
    <w:p>
      <w:pPr>
        <w:spacing w:after="120" w:line="312" w:lineRule="auto"/>
      </w:pPr>
      <w:r>
        <w:t>→ 建议以说明书（正式对外文件）的「健康管理师」为对外口径，「线下督导」作为运营岗位补充。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五、商业模式（服务怎么卖 · 钱怎么分）</w:t>
      </w:r>
    </w:p>
    <w:p>
      <w:pPr>
        <w:pStyle w:val="Heading3"/>
      </w:pPr>
      <w:r>
        <w:rPr>
          <w:color w:val="2D5F9E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收的钱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t>患者</w:t>
            </w:r>
          </w:p>
        </w:tc>
        <w:tc>
          <w:tcPr>
            <w:tcW w:type="dxa" w:w="2880"/>
          </w:tcPr>
          <w:p>
            <w:r/>
            <w:r>
              <w:t>付费</w:t>
            </w:r>
          </w:p>
        </w:tc>
        <w:tc>
          <w:tcPr>
            <w:tcW w:type="dxa" w:w="2880"/>
          </w:tcPr>
          <w:p>
            <w:r/>
            <w:r>
              <w:t>钱先进入小程序/平台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圆爱康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协同服务费</w:t>
            </w:r>
            <w:r>
              <w:t>（含耗材费）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运营/平台/市场/技术支持费 = </w:t>
            </w:r>
            <w:r>
              <w:rPr>
                <w:b/>
              </w:rPr>
              <w:t>圆爱康自己的收入</w:t>
            </w:r>
            <w:r/>
          </w:p>
        </w:tc>
      </w:tr>
      <w:tr>
        <w:tc>
          <w:tcPr>
            <w:tcW w:type="dxa" w:w="2880"/>
          </w:tcPr>
          <w:p>
            <w:r/>
            <w:r>
              <w:t>医院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医疗服务费</w:t>
            </w:r>
            <w:r/>
          </w:p>
        </w:tc>
        <w:tc>
          <w:tcPr>
            <w:tcW w:type="dxa" w:w="2880"/>
          </w:tcPr>
          <w:p>
            <w:r/>
            <w:r>
              <w:t>开方/诊断/治疗决策这部分医疗服务钱，结算给医院</w:t>
            </w:r>
          </w:p>
        </w:tc>
      </w:tr>
    </w:tbl>
    <w:p/>
    <w:p>
      <w:pPr>
        <w:spacing w:after="120" w:line="312" w:lineRule="auto"/>
      </w:pPr>
      <w:r>
        <w:t>⚠️ 高亮：</w:t>
      </w:r>
      <w:r>
        <w:rPr>
          <w:b/>
        </w:rPr>
        <w:t>「圆爱康向医院交管理费」是错的</w:t>
      </w:r>
      <w:r>
        <w:t>。圆爱康收的是「协同服务费」（自己的钱）；给医院的是「医疗服务费」（医疗服务的钱）。对外表述务必用这套口径。</w:t>
      </w:r>
    </w:p>
    <w:p>
      <w:pPr>
        <w:spacing w:after="120" w:line="312" w:lineRule="auto"/>
      </w:pPr>
      <w:r/>
      <w:r>
        <w:rPr>
          <w:b/>
        </w:rPr>
        <w:t>★ 对外统一口径（sandy 8-11 亲自定版·全文件统一，禁止再说"管理费"）：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**"患者通过圆爱康小程序购买服务，按我们与医院的分成比例，由平台和医院分别结算各自的服务费用。"**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凡对外提到钱，一律用这句口径。不再出现"向医院交管理费/医院收取管理费"、不用"钱进医院就得从医院采购"这类旧说法。</w:t>
      </w:r>
    </w:p>
    <w:p>
      <w:pPr>
        <w:pStyle w:val="Heading3"/>
      </w:pPr>
      <w:r>
        <w:rPr>
          <w:color w:val="2D5F9E"/>
          <w:sz w:val="26"/>
        </w:rPr>
        <w:t>2. ★★ 结算与分账模式（sandy 8-12 亲自定版·最新权威口径）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**结算优先级（8-12 定版，最重要）**：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1. **月结为第一优先** —— 能不做分账就**月结**，每月对账结算；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2. **分账是第二选择** —— 主要用于**跟公立医院谈**（医院更愿意接受"平台与医院按比例各自结算"）；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3. **对私立医院坚持原则：钱必须收到圆爱康这边**（**圆爱康主账号收款**）。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不是"两种分账模式并存不分主次"——**月结优于分账；分账看公立；私立必收圆爱康。**</w:t>
      </w:r>
    </w:p>
    <w:p>
      <w:pPr>
        <w:spacing w:after="120" w:line="312" w:lineRule="auto"/>
      </w:pPr>
      <w:r/>
      <w:r>
        <w:rPr>
          <w:b/>
        </w:rPr>
        <w:t>模式一：圆爱康为主账号 → 分账给医院</w:t>
      </w:r>
      <w:r/>
    </w:p>
    <w:p>
      <w:pPr>
        <w:pStyle w:val="ListBullet"/>
        <w:spacing w:after="60"/>
        <w:ind w:left="567"/>
      </w:pPr>
      <w:r>
        <w:t>患者 → 圆爱康小程序付款 → 钱进</w:t>
      </w:r>
      <w:r>
        <w:rPr>
          <w:b/>
        </w:rPr>
        <w:t>圆爱康主账号</w:t>
      </w:r>
      <w:r/>
    </w:p>
    <w:p>
      <w:pPr>
        <w:pStyle w:val="ListBullet"/>
        <w:spacing w:after="60"/>
        <w:ind w:left="567"/>
      </w:pPr>
      <w:r>
        <w:t>圆爱康按与医院签订的合同分成比例，把医院的</w:t>
      </w:r>
      <w:r>
        <w:rPr>
          <w:b/>
        </w:rPr>
        <w:t>医疗服务费</w:t>
      </w:r>
      <w:r>
        <w:t>分账给医院</w:t>
      </w:r>
    </w:p>
    <w:p>
      <w:pPr>
        <w:spacing w:after="120" w:line="312" w:lineRule="auto"/>
      </w:pPr>
      <w:r/>
      <w:r>
        <w:rPr>
          <w:b/>
        </w:rPr>
        <w:t>模式二：医院为主账号 → 分账给圆爱康</w:t>
      </w:r>
      <w:r/>
    </w:p>
    <w:p>
      <w:pPr>
        <w:pStyle w:val="ListBullet"/>
        <w:spacing w:after="60"/>
        <w:ind w:left="567"/>
      </w:pPr>
      <w:r>
        <w:t>患者 → 圆爱康小程序付款 → 钱进</w:t>
      </w:r>
      <w:r>
        <w:rPr>
          <w:b/>
        </w:rPr>
        <w:t>医院主账号</w:t>
      </w:r>
      <w:r>
        <w:t>（小程序的收款主账号挂的是医院账号，收款人显示医院）</w:t>
      </w:r>
    </w:p>
    <w:p>
      <w:pPr>
        <w:pStyle w:val="ListBullet"/>
        <w:spacing w:after="60"/>
        <w:ind w:left="567"/>
      </w:pPr>
      <w:r>
        <w:t>医院按合同分成比例，把圆爱康的</w:t>
      </w:r>
      <w:r>
        <w:rPr>
          <w:b/>
        </w:rPr>
        <w:t>协同服务费</w:t>
      </w:r>
      <w:r>
        <w:t>分账给圆爱康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一句话：**患者从圆爱康小程序下单、看圆爱康项目；主账号两个都可能（圆爱康或医院），另一方按合同分成比例分账结算。** 不再存在"钱进医院就得符合医院从医院采购"那种非此即彼的旧口径。</w:t>
      </w:r>
    </w:p>
    <w:p>
      <w:pPr>
        <w:pStyle w:val="Heading3"/>
      </w:pPr>
      <w:r>
        <w:rPr>
          <w:color w:val="2D5F9E"/>
          <w:sz w:val="26"/>
        </w:rPr>
        <w:t>3. ★ 押金（独立于分账逻辑，sandy 8-11 亲自确认）</w:t>
      </w:r>
    </w:p>
    <w:p>
      <w:pPr>
        <w:pStyle w:val="ListBullet"/>
        <w:spacing w:after="60"/>
        <w:ind w:left="567"/>
      </w:pPr>
      <w:r/>
      <w:r>
        <w:rPr>
          <w:b/>
        </w:rPr>
        <w:t>押金不参与上面的分账逻辑。</w:t>
      </w:r>
      <w:r/>
    </w:p>
    <w:p>
      <w:pPr>
        <w:pStyle w:val="ListBullet"/>
        <w:spacing w:after="60"/>
        <w:ind w:left="567"/>
      </w:pPr>
      <w:r/>
      <w:r>
        <w:rPr>
          <w:b/>
        </w:rPr>
        <w:t>一律改为：领设备时，线下扫码付押金。</w:t>
      </w:r>
      <w:r/>
    </w:p>
    <w:p>
      <w:pPr>
        <w:pStyle w:val="ListBullet"/>
        <w:spacing w:after="60"/>
        <w:ind w:left="567"/>
      </w:pPr>
      <w:r>
        <w:t>例外（技术可行性）：如果技术能做成"进来的一笔钱自动拆成</w:t>
      </w:r>
      <w:r>
        <w:rPr>
          <w:b/>
        </w:rPr>
        <w:t>押金单和买卖单</w:t>
      </w:r>
      <w:r>
        <w:t>"——押金单的钱给圆爱康、买卖单的钱进医院（或按所选主账号）——那就可以</w:t>
      </w:r>
      <w:r>
        <w:rPr>
          <w:b/>
        </w:rPr>
        <w:t>一起收</w:t>
      </w:r>
      <w:r>
        <w:t>。否则一律按"线下扫码付押金"处理。</w:t>
      </w:r>
    </w:p>
    <w:p>
      <w:pPr>
        <w:pStyle w:val="Heading3"/>
      </w:pPr>
      <w:r>
        <w:rPr>
          <w:color w:val="2D5F9E"/>
          <w:sz w:val="26"/>
        </w:rPr>
        <w:t>4. 分成与代理</w:t>
      </w:r>
    </w:p>
    <w:p>
      <w:pPr>
        <w:pStyle w:val="ListBullet"/>
        <w:spacing w:after="60"/>
        <w:ind w:left="567"/>
      </w:pPr>
      <w:r>
        <w:t>圆爱康 vs 医院分成：大框架尽量 45:55，40:60 为底线；不同医院/科室签不同协议，按项目拆开谈，不绑死单一比例</w:t>
      </w:r>
    </w:p>
    <w:p>
      <w:pPr>
        <w:pStyle w:val="ListBullet"/>
        <w:spacing w:after="60"/>
        <w:ind w:left="567"/>
      </w:pPr>
      <w:r>
        <w:t>代理商分成：不是固定五五，按各项目代理价结算（有的项目代理商挣得比圆爱康还多）</w:t>
      </w:r>
    </w:p>
    <w:p>
      <w:pPr>
        <w:pStyle w:val="Heading3"/>
      </w:pPr>
      <w:r>
        <w:rPr>
          <w:color w:val="2D5F9E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采购形式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合作规则</w:t>
            </w:r>
          </w:p>
        </w:tc>
      </w:tr>
      <w:tr>
        <w:tc>
          <w:tcPr>
            <w:tcW w:type="dxa" w:w="2880"/>
          </w:tcPr>
          <w:p>
            <w:r/>
            <w:r>
              <w:t>珠海市妇幼保健院</w:t>
            </w:r>
          </w:p>
        </w:tc>
        <w:tc>
          <w:tcPr>
            <w:tcW w:type="dxa" w:w="2880"/>
          </w:tcPr>
          <w:p>
            <w:r/>
            <w:r>
              <w:t>服务平台招标（互联网+智慧医疗康复服务）</w:t>
            </w:r>
          </w:p>
        </w:tc>
        <w:tc>
          <w:tcPr>
            <w:tcW w:type="dxa" w:w="2880"/>
          </w:tcPr>
          <w:p>
            <w:r/>
            <w: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南方医科大学第八附属医院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服务项目招标（盆底康复居家项目）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6. 代理商政策要点（话术V4.3口径）</w:t>
      </w:r>
    </w:p>
    <w:p>
      <w:pPr>
        <w:pStyle w:val="ListBullet"/>
        <w:spacing w:after="60"/>
        <w:ind w:left="567"/>
      </w:pPr>
      <w:r>
        <w:t>医院保证金：三甲5000/非三甲3000，开发成功退回或转货款抵扣</w:t>
      </w:r>
    </w:p>
    <w:p>
      <w:pPr>
        <w:pStyle w:val="ListBullet"/>
        <w:spacing w:after="60"/>
        <w:ind w:left="567"/>
      </w:pPr>
      <w:r>
        <w:t>启动首批约50份服务采购 ≈ 2万元起</w:t>
      </w:r>
    </w:p>
    <w:p>
      <w:pPr>
        <w:pStyle w:val="ListBullet"/>
        <w:spacing w:after="60"/>
        <w:ind w:left="567"/>
      </w:pPr>
      <w:r>
        <w:t>上量奖励：进院6个月累计1000人份奖1W/1500奖2W/2000奖4W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六、护城河/差异化（竞品分析表坐实）</w:t>
      </w:r>
    </w:p>
    <w:p>
      <w:pPr>
        <w:spacing w:after="120" w:line="312" w:lineRule="auto"/>
      </w:pPr>
      <w: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/>
            <w:r>
              <w:t>医护端服务管理小程序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六师共管服务体系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治疗方案与院内处方一致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一键建群（健康服务群）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在线评估+自动生成方案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租赁价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¥1600-2300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¥2300-2500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¥2500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</w:tr>
      <w:tr>
        <w:tc>
          <w:tcPr>
            <w:tcW w:type="dxa" w:w="1440"/>
          </w:tcPr>
          <w:p>
            <w:r/>
            <w:r>
              <w:t>售价</w:t>
            </w:r>
          </w:p>
        </w:tc>
        <w:tc>
          <w:tcPr>
            <w:tcW w:type="dxa" w:w="1440"/>
          </w:tcPr>
          <w:p>
            <w:r/>
            <w:r>
              <w:t>/</w:t>
            </w:r>
          </w:p>
        </w:tc>
        <w:tc>
          <w:tcPr>
            <w:tcW w:type="dxa" w:w="1440"/>
          </w:tcPr>
          <w:p>
            <w:r/>
            <w:r>
              <w:t>¥3500-5000</w:t>
            </w:r>
          </w:p>
        </w:tc>
        <w:tc>
          <w:tcPr>
            <w:tcW w:type="dxa" w:w="1440"/>
          </w:tcPr>
          <w:p>
            <w:r/>
            <w:r>
              <w:t>¥10000-11000</w:t>
            </w:r>
          </w:p>
        </w:tc>
        <w:tc>
          <w:tcPr>
            <w:tcW w:type="dxa" w:w="1440"/>
          </w:tcPr>
          <w:p>
            <w:r/>
            <w:r>
              <w:t>¥10000</w:t>
            </w:r>
          </w:p>
        </w:tc>
        <w:tc>
          <w:tcPr>
            <w:tcW w:type="dxa" w:w="1440"/>
          </w:tcPr>
          <w:p>
            <w:r/>
            <w:r>
              <w:t>¥2300-2500</w:t>
            </w:r>
          </w:p>
        </w:tc>
      </w:tr>
    </w:tbl>
    <w:p/>
    <w:p>
      <w:pPr>
        <w:spacing w:after="120" w:line="312" w:lineRule="auto"/>
      </w:pPr>
      <w:r>
        <w:t>四条铁证级差异（竞品都没有）：</w:t>
      </w:r>
    </w:p>
    <w:p>
      <w:pPr>
        <w:spacing w:after="60"/>
        <w:ind w:left="454"/>
      </w:pPr>
      <w:r>
        <w:t>医护端服务管理小程序——竞品全做「患者端APP+卖设备」，圆爱康多医护端，医生/护士能管患者</w:t>
      </w:r>
    </w:p>
    <w:p>
      <w:pPr>
        <w:spacing w:after="60"/>
        <w:ind w:left="454"/>
      </w:pPr>
      <w:r>
        <w:t>六师共管——竞品卖完设备就结束，圆爱康有六师远程共管</w:t>
      </w:r>
    </w:p>
    <w:p>
      <w:pPr>
        <w:spacing w:after="60"/>
        <w:ind w:left="454"/>
      </w:pPr>
      <w:r>
        <w:t>治疗方案与院内处方一致——竞品居家设备与院内处方脱节，圆爱康「医疗级」关键</w:t>
      </w:r>
    </w:p>
    <w:p>
      <w:pPr>
        <w:spacing w:after="60"/>
        <w:ind w:left="454"/>
      </w:pPr>
      <w:r>
        <w:t>租赁模式（¥1600-2300）——竞品多「卖设备」（¥3500-11000），圆爱康租赁、患者门槛低</w:t>
      </w:r>
    </w:p>
    <w:p>
      <w:pPr>
        <w:spacing w:after="120" w:line="312" w:lineRule="auto"/>
      </w:pPr>
      <w:r>
        <w:t>一句话销售主线：</w:t>
      </w:r>
    </w:p>
    <w:p>
      <w:pPr>
        <w:spacing w:after="120" w:line="312" w:lineRule="auto"/>
      </w:pPr>
      <w:r>
        <w:t>我们不是又一个「患者管理系统」——我们是</w:t>
      </w:r>
      <w:r>
        <w:rPr>
          <w:b/>
        </w:rPr>
        <w:t>把患者变成医院长期患者的治疗闭环服务商</w:t>
      </w:r>
      <w:r>
        <w:t>。医院的病人在家也能得到专业的、持续的、有医生管的治疗；医院零投入、纯增量增收；钱走得清清楚楚。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七、平台/技术/数据合规</w:t>
      </w:r>
    </w:p>
    <w:p>
      <w:pPr>
        <w:pStyle w:val="ListBullet"/>
        <w:spacing w:after="60"/>
        <w:ind w:left="567"/>
      </w:pPr>
      <w:r>
        <w:t>CMS 患者专科服务管理系统：患者管理与服务运营</w:t>
      </w:r>
    </w:p>
    <w:p>
      <w:pPr>
        <w:pStyle w:val="ListBullet"/>
        <w:spacing w:after="60"/>
        <w:ind w:left="567"/>
      </w:pPr>
      <w:r>
        <w:t>物联网设备：数据双向互联，医生远程看客观训练数据、及时调方案 → 「院内-院外」真正闭环</w:t>
      </w:r>
    </w:p>
    <w:p>
      <w:pPr>
        <w:pStyle w:val="ListBullet"/>
        <w:spacing w:after="60"/>
        <w:ind w:left="567"/>
      </w:pPr>
      <w:r>
        <w:t>等保三级：平台通过网络安全等级保护三级认证；数据存储国内</w:t>
      </w:r>
    </w:p>
    <w:p>
      <w:pPr>
        <w:pStyle w:val="ListBullet"/>
        <w:spacing w:after="60"/>
        <w:ind w:left="567"/>
      </w:pPr>
      <w:r>
        <w:t>医疗数据所有权归医院：医院拥有全部患者医疗数据所有权、监管医疗质量与安全；平台按约定格式定期回传数据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八、待定/待补全（诚实交代）</w:t>
      </w:r>
    </w:p>
    <w:p>
      <w:pPr>
        <w:spacing w:after="120" w:line="312" w:lineRule="auto"/>
      </w:pPr>
      <w:r/>
      <w:r>
        <w:rPr>
          <w:b/>
        </w:rPr>
        <w:t>必须 sandy 拍板的（唯一的待定口径问题）</w:t>
      </w:r>
      <w:r/>
    </w:p>
    <w:p>
      <w:pPr>
        <w:spacing w:after="60"/>
        <w:ind w:left="454"/>
      </w:pPr>
      <w:r>
        <w:t>六师第4位：对外写「健康管理师」还是「线下督导」？（说明书写健康管理师，定位图写线下督导；其余五师一致）</w:t>
      </w:r>
    </w:p>
    <w:p>
      <w:pPr>
        <w:spacing w:after="120" w:line="312" w:lineRule="auto"/>
      </w:pPr>
      <w:r/>
      <w:r>
        <w:rPr>
          <w:b/>
        </w:rPr>
        <w:t>已由销售话术 V4.3 或 sandy 8-11 确认、本总览直接沿用（不再待定）</w:t>
      </w:r>
      <w:r/>
    </w:p>
    <w:p>
      <w:pPr>
        <w:spacing w:after="60"/>
        <w:ind w:left="454"/>
      </w:pPr>
      <w:r>
        <w:t>分成基准：45:55=圆爱康「协同服务费45」:医院「医疗服务费55」；40:60为底线；按项目拆开谈</w:t>
      </w:r>
    </w:p>
    <w:p>
      <w:pPr>
        <w:spacing w:after="60"/>
        <w:ind w:left="454"/>
      </w:pPr>
      <w:r/>
      <w:r>
        <w:rPr>
          <w:b/>
        </w:rPr>
        <w:t>结算分账模式：两种并存（圆爱康主账号/医院主账号），患者一律从圆爱康小程序下单；押金走线下扫码，除非技术支持"押金单+买卖单"拆分可一起收</w:t>
      </w:r>
      <w:r>
        <w:t>（sandy 8-11 定版）</w:t>
      </w:r>
    </w:p>
    <w:p>
      <w:pPr>
        <w:spacing w:after="120" w:line="312" w:lineRule="auto"/>
      </w:pPr>
      <w:r/>
      <w:r>
        <w:rPr>
          <w:b/>
        </w:rPr>
        <w:t>待补齐的原文/数据</w:t>
      </w:r>
      <w:r/>
    </w:p>
    <w:p>
      <w:pPr>
        <w:pStyle w:val="ListBullet"/>
        <w:spacing w:after="60"/>
        <w:ind w:left="567"/>
      </w:pPr>
      <w:r>
        <w:t>各设备具体技术参数、配置清单（PDF/彩页/PPT原文尚未全量拉取）</w:t>
      </w:r>
    </w:p>
    <w:p>
      <w:pPr>
        <w:pStyle w:val="ListBullet"/>
        <w:spacing w:after="60"/>
        <w:ind w:left="567"/>
      </w:pPr>
      <w:r>
        <w:t>居家服务包的具体定价/套餐结构（A/B/C档体系文件原文）</w:t>
      </w:r>
    </w:p>
    <w:p>
      <w:pPr>
        <w:pStyle w:val="ListBullet"/>
        <w:spacing w:after="60"/>
        <w:ind w:left="567"/>
      </w:pPr>
      <w:r>
        <w:t>各科室（心内/康复/生殖/妇产）服务包差异</w:t>
      </w:r>
    </w:p>
    <w:p>
      <w:pPr>
        <w:pStyle w:val="ListBullet"/>
        <w:spacing w:after="60"/>
        <w:ind w:left="567"/>
      </w:pPr>
      <w:r>
        <w:t>招标/采购文件具体条款细节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九、版本与修订</w:t>
      </w:r>
    </w:p>
    <w:p>
      <w:pPr>
        <w:pStyle w:val="ListBullet"/>
        <w:spacing w:after="60"/>
        <w:ind w:left="567"/>
      </w:pPr>
      <w:r>
        <w:t>v1.0（2026-08-10）· 小龙虾：综合产品资料+项目说明书+彩页+竞品表+费用口径整理成认知底座，首次定版</w:t>
      </w:r>
    </w:p>
    <w:p>
      <w:pPr>
        <w:pStyle w:val="ListBullet"/>
        <w:spacing w:after="60"/>
        <w:ind w:left="567"/>
      </w:pPr>
      <w:r>
        <w:t>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pStyle w:val="ListBullet"/>
        <w:spacing w:after="60"/>
        <w:ind w:left="567"/>
      </w:pPr>
      <w:r>
        <w:t>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pStyle w:val="ListBullet"/>
        <w:spacing w:after="60"/>
        <w:ind w:left="567"/>
      </w:pPr>
      <w:r>
        <w:t>v1.3（2026-08-13）· 小龙虾：按 sandy 姐 8-12 亲自定版，补入</w:t>
      </w:r>
      <w:r>
        <w:rPr>
          <w:b/>
        </w:rPr>
        <w:t>结算优先级（最重要新口径）</w:t>
      </w:r>
      <w:r>
        <w:t>——月结为第一优先、分账看公立医院、私立医院必收圆爱康；不是两种分账不分主次</w:t>
      </w:r>
    </w:p>
    <w:p>
      <w:pPr>
        <w:pStyle w:val="ListBullet"/>
        <w:spacing w:after="60"/>
        <w:ind w:left="567"/>
      </w:pPr>
      <w:r/>
      <w:r>
        <w:rPr>
          <w:b/>
        </w:rPr>
        <w:t>v1.4（2026-09-10）· 小鲸鱼（经 sandy 亲自定版）：新增第零节「底层认知铁律」——① 不锁"三甲"（客户=各级医院）② 不锁"康复科"（产品=全专科）③ 圆爱康=各级医院×全专科的"治疗能力延伸平台"。同步重写第一节定位句、第三节加铁律2实证标注。</w:t>
      </w:r>
      <w:r/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修订动因</w:t>
      </w:r>
      <w:r>
        <w:t>：此前 V4.3 话术/GEO 种苗/词库/判别句等文件中出现"三甲"锁定口径，是抄了 AI 搜索实测里 AI 的说法，</w:t>
      </w:r>
      <w:r>
        <w:rPr>
          <w:b/>
        </w:rPr>
        <w:t>误把 AI 口径当业务事实</w:t>
      </w:r>
      <w:r>
        <w:t>；且"康复"一词锁死科室，会让妇产/心内等真实客户科室主任误以为"与我无关"。sandy 9-10 明确纠正并定为底层铁律。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联动修订范围（改一处必查全局）</w:t>
      </w:r>
      <w:r>
        <w:t>：凡引用"三甲医院康复延伸"口径的所有文件（销售话术 V4.3、GEO 种苗定稿、词库 v0.2、判别问句包 v1、AI可见度落地执行总篇）</w:t>
      </w:r>
      <w:r>
        <w:rPr>
          <w:b/>
        </w:rPr>
        <w:t>均需同步按第零节铁律复核修订</w:t>
      </w:r>
      <w:r>
        <w:t>。小鲸鱼 9-10 已完成 GEO 侧 5 个文件的批量纠偏。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关联文档：销售话术（V4.3主版本）、产品线与病种矩阵、居家大盘定位图、政策速查工具、内部理解文件。</w:t>
      </w:r>
    </w:p>
    <w:p>
      <w:pPr>
        <w:pStyle w:val="ListBullet"/>
        <w:spacing w:after="60"/>
        <w:ind w:left="567"/>
      </w:pPr>
      <w:r>
        <w:t>文档结束 —</w:t>
      </w:r>
    </w:p>
    <w:p>
      <w:pPr>
        <w:spacing w:after="120" w:line="312" w:lineRule="auto"/>
      </w:pPr>
      <w:r>
        <w:t>内部认知资料 · v1.3 · 2026-08-13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